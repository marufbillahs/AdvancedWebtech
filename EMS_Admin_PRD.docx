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A29E" w14:textId="77777777" w:rsidR="004776FF" w:rsidRDefault="00000000">
      <w:pPr>
        <w:pStyle w:val="Heading1"/>
      </w:pPr>
      <w:r>
        <w:t>PRD: Employee Management System – Admin Role</w:t>
      </w:r>
    </w:p>
    <w:p w14:paraId="24ED443A" w14:textId="15B75256" w:rsidR="004776FF" w:rsidRDefault="00000000">
      <w:pPr>
        <w:pStyle w:val="Heading2"/>
      </w:pPr>
      <w:r>
        <w:t>Phase</w:t>
      </w:r>
      <w:r w:rsidR="00614A90">
        <w:t>:</w:t>
      </w:r>
      <w:r>
        <w:t xml:space="preserve">1 </w:t>
      </w:r>
    </w:p>
    <w:tbl>
      <w:tblPr>
        <w:tblStyle w:val="LightGrid-Accent1"/>
        <w:tblW w:w="10008" w:type="dxa"/>
        <w:tblLook w:val="04A0" w:firstRow="1" w:lastRow="0" w:firstColumn="1" w:lastColumn="0" w:noHBand="0" w:noVBand="1"/>
      </w:tblPr>
      <w:tblGrid>
        <w:gridCol w:w="1063"/>
        <w:gridCol w:w="1747"/>
        <w:gridCol w:w="1474"/>
        <w:gridCol w:w="2187"/>
        <w:gridCol w:w="2547"/>
        <w:gridCol w:w="990"/>
      </w:tblGrid>
      <w:tr w:rsidR="004776FF" w14:paraId="216232DD" w14:textId="77777777" w:rsidTr="00614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3D5F1AF2" w14:textId="77777777" w:rsidR="004776FF" w:rsidRDefault="00000000">
            <w:r>
              <w:t>Item No</w:t>
            </w:r>
          </w:p>
        </w:tc>
        <w:tc>
          <w:tcPr>
            <w:tcW w:w="1747" w:type="dxa"/>
          </w:tcPr>
          <w:p w14:paraId="04998066" w14:textId="77777777" w:rsidR="004776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 [Role]</w:t>
            </w:r>
          </w:p>
        </w:tc>
        <w:tc>
          <w:tcPr>
            <w:tcW w:w="1474" w:type="dxa"/>
          </w:tcPr>
          <w:p w14:paraId="0FDF6B4D" w14:textId="77777777" w:rsidR="004776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2187" w:type="dxa"/>
          </w:tcPr>
          <w:p w14:paraId="09241CD4" w14:textId="77777777" w:rsidR="004776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  <w:tc>
          <w:tcPr>
            <w:tcW w:w="2547" w:type="dxa"/>
          </w:tcPr>
          <w:p w14:paraId="497298CD" w14:textId="77777777" w:rsidR="004776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 Screen / Wireframe</w:t>
            </w:r>
          </w:p>
        </w:tc>
        <w:tc>
          <w:tcPr>
            <w:tcW w:w="990" w:type="dxa"/>
          </w:tcPr>
          <w:p w14:paraId="4C5CDB9F" w14:textId="77777777" w:rsidR="004776F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Tags</w:t>
            </w:r>
          </w:p>
        </w:tc>
      </w:tr>
      <w:tr w:rsidR="004776FF" w14:paraId="40BCDC1C" w14:textId="77777777" w:rsidTr="00614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4F46026E" w14:textId="77777777" w:rsidR="004776FF" w:rsidRDefault="00000000">
            <w:r>
              <w:t>1</w:t>
            </w:r>
          </w:p>
        </w:tc>
        <w:tc>
          <w:tcPr>
            <w:tcW w:w="1747" w:type="dxa"/>
          </w:tcPr>
          <w:p w14:paraId="4BD80E00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 Management</w:t>
            </w:r>
          </w:p>
        </w:tc>
        <w:tc>
          <w:tcPr>
            <w:tcW w:w="1474" w:type="dxa"/>
          </w:tcPr>
          <w:p w14:paraId="3A9E0040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an admin, I want to add, update, delete, and view employees so that I can manage employee records.</w:t>
            </w:r>
          </w:p>
        </w:tc>
        <w:tc>
          <w:tcPr>
            <w:tcW w:w="2187" w:type="dxa"/>
          </w:tcPr>
          <w:p w14:paraId="5A7C6074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Admin can create new employee profiles</w:t>
            </w:r>
            <w:r>
              <w:br/>
              <w:t>- Can update/delete existing employees</w:t>
            </w:r>
            <w:r>
              <w:br/>
              <w:t>- View employee list with filters (name, department, etc.)</w:t>
            </w:r>
            <w:r>
              <w:br/>
              <w:t>- All data must be stored in the database</w:t>
            </w:r>
          </w:p>
        </w:tc>
        <w:tc>
          <w:tcPr>
            <w:tcW w:w="2547" w:type="dxa"/>
          </w:tcPr>
          <w:p w14:paraId="708D2DBC" w14:textId="77777777" w:rsidR="004776FF" w:rsidRDefault="00477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73207F34" w14:textId="77777777" w:rsidR="004776FF" w:rsidRDefault="00477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76FF" w14:paraId="774BBFFB" w14:textId="77777777" w:rsidTr="00614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2854FF81" w14:textId="77777777" w:rsidR="004776FF" w:rsidRDefault="00000000">
            <w:r>
              <w:t>2</w:t>
            </w:r>
          </w:p>
        </w:tc>
        <w:tc>
          <w:tcPr>
            <w:tcW w:w="1747" w:type="dxa"/>
          </w:tcPr>
          <w:p w14:paraId="5FDACFD4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Department Management</w:t>
            </w:r>
          </w:p>
        </w:tc>
        <w:tc>
          <w:tcPr>
            <w:tcW w:w="1474" w:type="dxa"/>
          </w:tcPr>
          <w:p w14:paraId="6863DB4B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an admin, I want to create departments and assign employees so I can organize them by teams.</w:t>
            </w:r>
          </w:p>
        </w:tc>
        <w:tc>
          <w:tcPr>
            <w:tcW w:w="2187" w:type="dxa"/>
          </w:tcPr>
          <w:p w14:paraId="59E0BFEF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Admin can create/edit/delete departments</w:t>
            </w:r>
            <w:r>
              <w:br/>
              <w:t>- Employees can be assigned to a department</w:t>
            </w:r>
            <w:r>
              <w:br/>
              <w:t>- Hierarchy view available</w:t>
            </w:r>
          </w:p>
        </w:tc>
        <w:tc>
          <w:tcPr>
            <w:tcW w:w="2547" w:type="dxa"/>
          </w:tcPr>
          <w:p w14:paraId="1E301F0D" w14:textId="77777777" w:rsidR="004776FF" w:rsidRDefault="00477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3723E66D" w14:textId="77777777" w:rsidR="004776FF" w:rsidRDefault="00477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776FF" w14:paraId="22B13EFB" w14:textId="77777777" w:rsidTr="00614A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3010FEF7" w14:textId="77777777" w:rsidR="004776FF" w:rsidRDefault="00000000">
            <w:r>
              <w:t>3</w:t>
            </w:r>
          </w:p>
        </w:tc>
        <w:tc>
          <w:tcPr>
            <w:tcW w:w="1747" w:type="dxa"/>
          </w:tcPr>
          <w:p w14:paraId="17120A19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Leave Requests</w:t>
            </w:r>
          </w:p>
        </w:tc>
        <w:tc>
          <w:tcPr>
            <w:tcW w:w="1474" w:type="dxa"/>
          </w:tcPr>
          <w:p w14:paraId="2A1A15AF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an admin, I want to approve or reject leave requests submitted by employees.</w:t>
            </w:r>
          </w:p>
        </w:tc>
        <w:tc>
          <w:tcPr>
            <w:tcW w:w="2187" w:type="dxa"/>
          </w:tcPr>
          <w:p w14:paraId="45BEA1AE" w14:textId="77777777" w:rsidR="004776F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Admin can see list of all leave requests</w:t>
            </w:r>
            <w:r>
              <w:br/>
              <w:t>- Can approve/reject with comments</w:t>
            </w:r>
            <w:r>
              <w:br/>
              <w:t>- Status updates in real-time</w:t>
            </w:r>
          </w:p>
        </w:tc>
        <w:tc>
          <w:tcPr>
            <w:tcW w:w="2547" w:type="dxa"/>
          </w:tcPr>
          <w:p w14:paraId="3D4D7883" w14:textId="77777777" w:rsidR="004776FF" w:rsidRDefault="00477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60150D6F" w14:textId="77777777" w:rsidR="004776FF" w:rsidRDefault="00477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76FF" w14:paraId="7673D0B5" w14:textId="77777777" w:rsidTr="00614A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</w:tcPr>
          <w:p w14:paraId="04C9ECFE" w14:textId="77777777" w:rsidR="004776FF" w:rsidRDefault="00000000">
            <w:r>
              <w:t>4</w:t>
            </w:r>
          </w:p>
        </w:tc>
        <w:tc>
          <w:tcPr>
            <w:tcW w:w="1747" w:type="dxa"/>
          </w:tcPr>
          <w:p w14:paraId="51957C87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Management</w:t>
            </w:r>
          </w:p>
        </w:tc>
        <w:tc>
          <w:tcPr>
            <w:tcW w:w="1474" w:type="dxa"/>
          </w:tcPr>
          <w:p w14:paraId="6ED71FFB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 an admin, I want to upload/view employee documents for centralized storage.</w:t>
            </w:r>
          </w:p>
        </w:tc>
        <w:tc>
          <w:tcPr>
            <w:tcW w:w="2187" w:type="dxa"/>
          </w:tcPr>
          <w:p w14:paraId="4DF2D153" w14:textId="77777777" w:rsidR="004776F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 Upload multiple file types (PDF, doc, images)</w:t>
            </w:r>
            <w:r>
              <w:br/>
              <w:t>- Add metadata (employee, doc type)</w:t>
            </w:r>
            <w:r>
              <w:br/>
              <w:t>- View and download documents</w:t>
            </w:r>
          </w:p>
        </w:tc>
        <w:tc>
          <w:tcPr>
            <w:tcW w:w="2547" w:type="dxa"/>
          </w:tcPr>
          <w:p w14:paraId="775541C7" w14:textId="77777777" w:rsidR="004776FF" w:rsidRDefault="00477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0" w:type="dxa"/>
          </w:tcPr>
          <w:p w14:paraId="1CC96D53" w14:textId="77777777" w:rsidR="004776FF" w:rsidRDefault="00477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DA6BEA" w14:textId="77777777" w:rsidR="0039083D" w:rsidRDefault="0039083D"/>
    <w:sectPr w:rsidR="003908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578233">
    <w:abstractNumId w:val="8"/>
  </w:num>
  <w:num w:numId="2" w16cid:durableId="1624002255">
    <w:abstractNumId w:val="6"/>
  </w:num>
  <w:num w:numId="3" w16cid:durableId="824934073">
    <w:abstractNumId w:val="5"/>
  </w:num>
  <w:num w:numId="4" w16cid:durableId="1641422571">
    <w:abstractNumId w:val="4"/>
  </w:num>
  <w:num w:numId="5" w16cid:durableId="1419522261">
    <w:abstractNumId w:val="7"/>
  </w:num>
  <w:num w:numId="6" w16cid:durableId="328870481">
    <w:abstractNumId w:val="3"/>
  </w:num>
  <w:num w:numId="7" w16cid:durableId="1504012508">
    <w:abstractNumId w:val="2"/>
  </w:num>
  <w:num w:numId="8" w16cid:durableId="1929345945">
    <w:abstractNumId w:val="1"/>
  </w:num>
  <w:num w:numId="9" w16cid:durableId="7231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83D"/>
    <w:rsid w:val="004776FF"/>
    <w:rsid w:val="00614A90"/>
    <w:rsid w:val="00AA1D8D"/>
    <w:rsid w:val="00B47730"/>
    <w:rsid w:val="00CB0664"/>
    <w:rsid w:val="00FC693F"/>
    <w:rsid w:val="00FF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37A14"/>
  <w14:defaultImageDpi w14:val="300"/>
  <w15:docId w15:val="{C6720C13-5FCC-43E8-8B3F-2C2E813C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MARUF BILLAH SIDDIKI</cp:lastModifiedBy>
  <cp:revision>3</cp:revision>
  <dcterms:created xsi:type="dcterms:W3CDTF">2013-12-23T23:15:00Z</dcterms:created>
  <dcterms:modified xsi:type="dcterms:W3CDTF">2025-05-17T14:55:00Z</dcterms:modified>
  <cp:category/>
</cp:coreProperties>
</file>